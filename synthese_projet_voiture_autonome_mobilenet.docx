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Synthèse du projet : conduite autonome par vision</w:t>
      </w:r>
    </w:p>
    <w:p>
      <w:pPr>
        <w:pStyle w:val="Normal"/>
        <w:jc w:val="center"/>
        <w:rPr/>
      </w:pPr>
      <w:r>
        <w:rPr>
          <w:i/>
          <w:sz w:val="22"/>
        </w:rPr>
        <w:t>Préparation du dataset, équilibrage, fine-tuning de MobileNetV3 et évaluation</w:t>
      </w:r>
    </w:p>
    <w:p>
      <w:pPr>
        <w:pStyle w:val="Normal"/>
        <w:rPr/>
      </w:pPr>
      <w:r>
        <w:rPr/>
        <w:t>Ce document résume le raisonnement suivi pendant le projet, depuis les données brutes issues du véhicule jusqu’à l’entraînement d’un modèle multi-tâches capable de prédire à la fois la direction du véhicule et les vitesses des deux moteurs.</w:t>
      </w:r>
    </w:p>
    <w:p>
      <w:pPr>
        <w:pStyle w:val="Heading1"/>
        <w:rPr/>
      </w:pPr>
      <w:r>
        <w:rPr/>
        <w:t>Documents et scripts utilisés</w:t>
      </w:r>
    </w:p>
    <w:p>
      <w:pPr>
        <w:pStyle w:val="ListBullet"/>
        <w:numPr>
          <w:ilvl w:val="0"/>
          <w:numId w:val="1"/>
        </w:numPr>
        <w:rPr/>
      </w:pPr>
      <w:r>
        <w:rPr/>
        <w:t>dataset_prepareation.md : description générale de la préparation du dataset.</w:t>
      </w:r>
    </w:p>
    <w:p>
      <w:pPr>
        <w:pStyle w:val="ListBullet"/>
        <w:numPr>
          <w:ilvl w:val="0"/>
          <w:numId w:val="1"/>
        </w:numPr>
        <w:rPr/>
      </w:pPr>
      <w:r>
        <w:rPr/>
        <w:t>resample_dataset.py et analyse_dataset.py : rééchantillonnage temporel, association image/commande et analyse des classes.</w:t>
      </w:r>
    </w:p>
    <w:p>
      <w:pPr>
        <w:pStyle w:val="ListBullet"/>
        <w:numPr>
          <w:ilvl w:val="0"/>
          <w:numId w:val="1"/>
        </w:numPr>
        <w:rPr/>
      </w:pPr>
      <w:r>
        <w:rPr/>
        <w:t>class_repartition_analysis.py : étude de la répartition des classes après simplification.</w:t>
      </w:r>
    </w:p>
    <w:p>
      <w:pPr>
        <w:pStyle w:val="ListBullet"/>
        <w:numPr>
          <w:ilvl w:val="0"/>
          <w:numId w:val="1"/>
        </w:numPr>
        <w:rPr/>
      </w:pPr>
      <w:r>
        <w:rPr/>
        <w:t>test_flip_left_to_right.py : validation de l’augmentation miroir gauche/droite.</w:t>
      </w:r>
    </w:p>
    <w:p>
      <w:pPr>
        <w:pStyle w:val="ListBullet"/>
        <w:numPr>
          <w:ilvl w:val="0"/>
          <w:numId w:val="1"/>
        </w:numPr>
        <w:rPr/>
      </w:pPr>
      <w:r>
        <w:rPr/>
        <w:t>generate_dataset_augmente_equilibre.py : génération du dataset final équilibré.</w:t>
      </w:r>
    </w:p>
    <w:p>
      <w:pPr>
        <w:pStyle w:val="ListBullet"/>
        <w:numPr>
          <w:ilvl w:val="0"/>
          <w:numId w:val="1"/>
        </w:numPr>
        <w:rPr/>
      </w:pPr>
      <w:r>
        <w:rPr/>
        <w:t>train.py : fine-tuning de MobileNetV3 Large en modèle multi-tâches.</w:t>
      </w:r>
    </w:p>
    <w:p>
      <w:pPr>
        <w:pStyle w:val="ListBullet"/>
        <w:numPr>
          <w:ilvl w:val="0"/>
          <w:numId w:val="1"/>
        </w:numPr>
        <w:rPr/>
      </w:pPr>
      <w:r>
        <w:rPr/>
        <w:t>evaluate.py : évaluation finale, métriques de classification et de régression.</w:t>
      </w:r>
    </w:p>
    <w:p>
      <w:pPr>
        <w:pStyle w:val="Heading1"/>
        <w:rPr/>
      </w:pPr>
      <w:r>
        <w:rPr/>
        <w:t>1. Objectif général du projet</w:t>
      </w:r>
    </w:p>
    <w:p>
      <w:pPr>
        <w:pStyle w:val="Normal"/>
        <w:rPr/>
      </w:pPr>
      <w:r>
        <w:rPr/>
        <w:t>Le projet consiste à exploiter les images prises par la caméra du véhicule autonome pour estimer son comportement de conduite. L’idée est de remplacer une commande purement manuelle ou issue directement des GPIO par un modèle de vision capable d’apprendre la relation entre ce que voit la caméra et l’action attendue.</w:t>
      </w:r>
    </w:p>
    <w:p>
      <w:pPr>
        <w:pStyle w:val="Normal"/>
        <w:rPr/>
      </w:pPr>
      <w:r>
        <w:rPr/>
        <w:t>Deux tâches ont été retenues :</w:t>
      </w:r>
    </w:p>
    <w:p>
      <w:pPr>
        <w:pStyle w:val="ListBullet"/>
        <w:numPr>
          <w:ilvl w:val="0"/>
          <w:numId w:val="1"/>
        </w:numPr>
        <w:rPr/>
      </w:pPr>
      <w:r>
        <w:rPr/>
        <w:t>classification de la direction : left, right ou forward ;</w:t>
      </w:r>
    </w:p>
    <w:p>
      <w:pPr>
        <w:pStyle w:val="ListBullet"/>
        <w:numPr>
          <w:ilvl w:val="0"/>
          <w:numId w:val="1"/>
        </w:numPr>
        <w:rPr/>
      </w:pPr>
      <w:r>
        <w:rPr/>
        <w:t>régression des vitesses moteur : speedA et speedB.</w:t>
      </w:r>
    </w:p>
    <w:p>
      <w:pPr>
        <w:pStyle w:val="Normal"/>
        <w:rPr/>
      </w:pPr>
      <w:r>
        <w:rPr/>
        <w:t>Le modèle final est donc multi-tâches : il partage un même extracteur de caractéristiques visuelles, puis sépare la prédiction en deux têtes de sortie.</w:t>
      </w:r>
    </w:p>
    <w:p>
      <w:pPr>
        <w:pStyle w:val="Heading1"/>
        <w:rPr/>
      </w:pPr>
      <w:r>
        <w:rPr/>
        <w:t>2. Données brutes et problème initial</w:t>
      </w:r>
    </w:p>
    <w:p>
      <w:pPr>
        <w:pStyle w:val="Normal"/>
        <w:rPr/>
      </w:pPr>
      <w:r>
        <w:rPr/>
        <w:t>Les données initiales proviennent de plusieurs enregistrements du véhicule. Chaque enregistrement contient un fichier labels.csv avec les commandes moteur, les états GPIO et les vitesses, ainsi qu’un dossier Images contenant les images horodatées de la caméra.</w:t>
      </w:r>
    </w:p>
    <w:p>
      <w:pPr>
        <w:pStyle w:val="Normal"/>
        <w:rPr/>
      </w:pPr>
      <w:r>
        <w:rPr/>
        <w:t>Le problème principal est que les commandes ne sont pas enregistrées à fréquence fixe, alors que les images sont acquises indépendamment. Il faut donc reconstruire un dataset synchronisé, exploitable par un modèle supervisé.</w:t>
      </w:r>
    </w:p>
    <w:p>
      <w:pPr>
        <w:pStyle w:val="Heading1"/>
        <w:rPr/>
      </w:pPr>
      <w:r>
        <w:rPr/>
        <w:t>3. Rééchantillonnage temporel des commandes</w:t>
      </w:r>
    </w:p>
    <w:p>
      <w:pPr>
        <w:pStyle w:val="Normal"/>
        <w:rPr/>
      </w:pPr>
      <w:r>
        <w:rPr/>
        <w:t>La première étape consiste à uniformiser les commandes en les rééchantillonnant toutes les 250 ms. Ce choix produit une base temporelle régulière, évite des intervalles trop irréguliers et permet de rapprocher les commandes des images caméra.</w:t>
      </w:r>
    </w:p>
    <w:p>
      <w:pPr>
        <w:pStyle w:val="Normal"/>
        <w:rPr/>
      </w:pPr>
      <w:r>
        <w:rPr/>
        <w:t>Les vitesses speedA et speedB sont interpolées linéairement, car ce sont des grandeurs numériques continues. Les GPIO sont conservés par maintien de la dernière valeur connue, car ce sont des états logiques discrets.</w:t>
      </w:r>
    </w:p>
    <w:p>
      <w:pPr>
        <w:pStyle w:val="Code"/>
        <w:shd w:fill="F2F2F2"/>
        <w:rPr/>
      </w:pPr>
      <w:r>
        <w:rPr>
          <w:rFonts w:eastAsia="Consolas" w:ascii="Consolas" w:hAnsi="Consolas"/>
          <w:sz w:val="17"/>
        </w:rPr>
        <w:t>def resample_commands(df, sample_period_ms=250):</w:t>
      </w:r>
    </w:p>
    <w:p>
      <w:pPr>
        <w:pStyle w:val="Code"/>
        <w:shd w:fill="F2F2F2"/>
        <w:rPr/>
      </w:pPr>
      <w:r>
        <w:rPr>
          <w:rFonts w:eastAsia="Consolas" w:ascii="Consolas" w:hAnsi="Consolas"/>
          <w:sz w:val="17"/>
        </w:rPr>
        <w:t xml:space="preserve">    </w:t>
      </w:r>
      <w:r>
        <w:rPr>
          <w:rFonts w:eastAsia="Consolas" w:ascii="Consolas" w:hAnsi="Consolas"/>
          <w:sz w:val="17"/>
        </w:rPr>
        <w:t>df = df.sort_values("time_in_ms").reset_index(drop=True)</w:t>
      </w:r>
    </w:p>
    <w:p>
      <w:pPr>
        <w:pStyle w:val="Code"/>
        <w:shd w:fill="F2F2F2"/>
        <w:rPr/>
      </w:pPr>
      <w:r>
        <w:rPr>
          <w:rFonts w:eastAsia="Consolas" w:ascii="Consolas" w:hAnsi="Consolas"/>
          <w:sz w:val="17"/>
        </w:rPr>
        <w:t xml:space="preserve">    </w:t>
      </w:r>
      <w:r>
        <w:rPr>
          <w:rFonts w:eastAsia="Consolas" w:ascii="Consolas" w:hAnsi="Consolas"/>
          <w:sz w:val="17"/>
        </w:rPr>
        <w:t>new_times = list(range(start_time, end_time + 1, sample_period_ms))</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resampled = original.reindex(</w:t>
      </w:r>
    </w:p>
    <w:p>
      <w:pPr>
        <w:pStyle w:val="Code"/>
        <w:shd w:fill="F2F2F2"/>
        <w:rPr/>
      </w:pPr>
      <w:r>
        <w:rPr>
          <w:rFonts w:eastAsia="Consolas" w:ascii="Consolas" w:hAnsi="Consolas"/>
          <w:sz w:val="17"/>
        </w:rPr>
        <w:t xml:space="preserve">        </w:t>
      </w:r>
      <w:r>
        <w:rPr>
          <w:rFonts w:eastAsia="Consolas" w:ascii="Consolas" w:hAnsi="Consolas"/>
          <w:sz w:val="17"/>
        </w:rPr>
        <w:t>original.index.union(new_times)</w:t>
      </w:r>
    </w:p>
    <w:p>
      <w:pPr>
        <w:pStyle w:val="Code"/>
        <w:shd w:fill="F2F2F2"/>
        <w:rPr/>
      </w:pPr>
      <w:r>
        <w:rPr>
          <w:rFonts w:eastAsia="Consolas" w:ascii="Consolas" w:hAnsi="Consolas"/>
          <w:sz w:val="17"/>
        </w:rPr>
        <w:t xml:space="preserve">    </w:t>
      </w:r>
      <w:r>
        <w:rPr>
          <w:rFonts w:eastAsia="Consolas" w:ascii="Consolas" w:hAnsi="Consolas"/>
          <w:sz w:val="17"/>
        </w:rPr>
        <w:t>).sort_index()</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 Vitesses : interpolation linéaire</w:t>
      </w:r>
    </w:p>
    <w:p>
      <w:pPr>
        <w:pStyle w:val="Code"/>
        <w:shd w:fill="F2F2F2"/>
        <w:rPr/>
      </w:pPr>
      <w:r>
        <w:rPr>
          <w:rFonts w:eastAsia="Consolas" w:ascii="Consolas" w:hAnsi="Consolas"/>
          <w:sz w:val="17"/>
        </w:rPr>
        <w:t xml:space="preserve">    </w:t>
      </w:r>
      <w:r>
        <w:rPr>
          <w:rFonts w:eastAsia="Consolas" w:ascii="Consolas" w:hAnsi="Consolas"/>
          <w:sz w:val="17"/>
        </w:rPr>
        <w:t>resampled["speedA"] = resampled["speedA"].interpolate(method="index")</w:t>
      </w:r>
    </w:p>
    <w:p>
      <w:pPr>
        <w:pStyle w:val="Code"/>
        <w:shd w:fill="F2F2F2"/>
        <w:rPr/>
      </w:pPr>
      <w:r>
        <w:rPr>
          <w:rFonts w:eastAsia="Consolas" w:ascii="Consolas" w:hAnsi="Consolas"/>
          <w:sz w:val="17"/>
        </w:rPr>
        <w:t xml:space="preserve">    </w:t>
      </w:r>
      <w:r>
        <w:rPr>
          <w:rFonts w:eastAsia="Consolas" w:ascii="Consolas" w:hAnsi="Consolas"/>
          <w:sz w:val="17"/>
        </w:rPr>
        <w:t>resampled["speedB"] = resampled["speedB"].interpolate(method="index")</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 GPIO : maintien de la dernière valeur connue</w:t>
      </w:r>
    </w:p>
    <w:p>
      <w:pPr>
        <w:pStyle w:val="Code"/>
        <w:shd w:fill="F2F2F2"/>
        <w:rPr/>
      </w:pPr>
      <w:r>
        <w:rPr>
          <w:rFonts w:eastAsia="Consolas" w:ascii="Consolas" w:hAnsi="Consolas"/>
          <w:sz w:val="17"/>
        </w:rPr>
        <w:t xml:space="preserve">    </w:t>
      </w:r>
      <w:r>
        <w:rPr>
          <w:rFonts w:eastAsia="Consolas" w:ascii="Consolas" w:hAnsi="Consolas"/>
          <w:sz w:val="17"/>
        </w:rPr>
        <w:t>resampled[["GPIO1", "GPIO2", "GPIO3", "GPIO4"]] =         resampled[["GPIO1", "GPIO2", "GPIO3", "GPIO4"]].ffill()</w:t>
      </w:r>
    </w:p>
    <w:p>
      <w:pPr>
        <w:pStyle w:val="Normal"/>
        <w:rPr/>
      </w:pPr>
      <w:r>
        <w:rPr/>
        <w:t>Cette étape permet de produire des labels plus homogènes et des transitions plus progressives, notamment pour les vitesses moteur.</w:t>
      </w:r>
    </w:p>
    <w:p>
      <w:pPr>
        <w:pStyle w:val="Heading1"/>
        <w:rPr/>
      </w:pPr>
      <w:r>
        <w:rPr/>
        <w:t>4. Association entre images et commandes</w:t>
      </w:r>
    </w:p>
    <w:p>
      <w:pPr>
        <w:pStyle w:val="Normal"/>
        <w:rPr/>
      </w:pPr>
      <w:r>
        <w:rPr/>
        <w:t>Après rééchantillonnage, chaque ligne du CSV doit être reliée à une image. Pour éviter d’utiliser une image du futur, l’image retenue est la dernière image disponible avant ou au moment du timestamp de commande. Une image n’est utilisée qu’une seule fois.</w:t>
      </w:r>
    </w:p>
    <w:p>
      <w:pPr>
        <w:pStyle w:val="Code"/>
        <w:shd w:fill="F2F2F2"/>
        <w:rPr/>
      </w:pPr>
      <w:r>
        <w:rPr>
          <w:rFonts w:eastAsia="Consolas" w:ascii="Consolas" w:hAnsi="Consolas"/>
          <w:sz w:val="17"/>
        </w:rPr>
        <w:t>while image_idx &lt; len(images) and images[image_idx]["timestamp"] &lt;= csv_time:</w:t>
      </w:r>
    </w:p>
    <w:p>
      <w:pPr>
        <w:pStyle w:val="Code"/>
        <w:shd w:fill="F2F2F2"/>
        <w:rPr/>
      </w:pPr>
      <w:r>
        <w:rPr>
          <w:rFonts w:eastAsia="Consolas" w:ascii="Consolas" w:hAnsi="Consolas"/>
          <w:sz w:val="17"/>
        </w:rPr>
        <w:t xml:space="preserve">    </w:t>
      </w:r>
      <w:r>
        <w:rPr>
          <w:rFonts w:eastAsia="Consolas" w:ascii="Consolas" w:hAnsi="Consolas"/>
          <w:sz w:val="17"/>
        </w:rPr>
        <w:t>best_image = images[image_idx]</w:t>
      </w:r>
    </w:p>
    <w:p>
      <w:pPr>
        <w:pStyle w:val="Code"/>
        <w:shd w:fill="F2F2F2"/>
        <w:rPr/>
      </w:pPr>
      <w:r>
        <w:rPr>
          <w:rFonts w:eastAsia="Consolas" w:ascii="Consolas" w:hAnsi="Consolas"/>
          <w:sz w:val="17"/>
        </w:rPr>
        <w:t xml:space="preserve">    </w:t>
      </w:r>
      <w:r>
        <w:rPr>
          <w:rFonts w:eastAsia="Consolas" w:ascii="Consolas" w:hAnsi="Consolas"/>
          <w:sz w:val="17"/>
        </w:rPr>
        <w:t>image_idx += 1</w:t>
      </w:r>
    </w:p>
    <w:p>
      <w:pPr>
        <w:pStyle w:val="Code"/>
        <w:shd w:fill="F2F2F2"/>
        <w:rPr/>
      </w:pPr>
      <w:r>
        <w:rPr/>
      </w:r>
    </w:p>
    <w:p>
      <w:pPr>
        <w:pStyle w:val="Code"/>
        <w:shd w:fill="F2F2F2"/>
        <w:rPr/>
      </w:pPr>
      <w:r>
        <w:rPr>
          <w:rFonts w:eastAsia="Consolas" w:ascii="Consolas" w:hAnsi="Consolas"/>
          <w:sz w:val="17"/>
        </w:rPr>
        <w:t>if best_image is None:</w:t>
      </w:r>
    </w:p>
    <w:p>
      <w:pPr>
        <w:pStyle w:val="Code"/>
        <w:shd w:fill="F2F2F2"/>
        <w:rPr/>
      </w:pPr>
      <w:r>
        <w:rPr>
          <w:rFonts w:eastAsia="Consolas" w:ascii="Consolas" w:hAnsi="Consolas"/>
          <w:sz w:val="17"/>
        </w:rPr>
        <w:t xml:space="preserve">    </w:t>
      </w:r>
      <w:r>
        <w:rPr>
          <w:rFonts w:eastAsia="Consolas" w:ascii="Consolas" w:hAnsi="Consolas"/>
          <w:sz w:val="17"/>
        </w:rPr>
        <w:t>no_image_available += 1</w:t>
      </w:r>
    </w:p>
    <w:p>
      <w:pPr>
        <w:pStyle w:val="Code"/>
        <w:shd w:fill="F2F2F2"/>
        <w:rPr/>
      </w:pPr>
      <w:r>
        <w:rPr>
          <w:rFonts w:eastAsia="Consolas" w:ascii="Consolas" w:hAnsi="Consolas"/>
          <w:sz w:val="17"/>
        </w:rPr>
        <w:t xml:space="preserve">    </w:t>
      </w:r>
      <w:r>
        <w:rPr>
          <w:rFonts w:eastAsia="Consolas" w:ascii="Consolas" w:hAnsi="Consolas"/>
          <w:sz w:val="17"/>
        </w:rPr>
        <w:t>continue</w:t>
      </w:r>
    </w:p>
    <w:p>
      <w:pPr>
        <w:pStyle w:val="Code"/>
        <w:shd w:fill="F2F2F2"/>
        <w:rPr/>
      </w:pPr>
      <w:r>
        <w:rPr/>
      </w:r>
    </w:p>
    <w:p>
      <w:pPr>
        <w:pStyle w:val="Code"/>
        <w:shd w:fill="F2F2F2"/>
        <w:rPr/>
      </w:pPr>
      <w:r>
        <w:rPr>
          <w:rFonts w:eastAsia="Consolas" w:ascii="Consolas" w:hAnsi="Consolas"/>
          <w:sz w:val="17"/>
        </w:rPr>
        <w:t>new_row["image_filename"] = best_image["filename"]</w:t>
      </w:r>
    </w:p>
    <w:p>
      <w:pPr>
        <w:pStyle w:val="Code"/>
        <w:shd w:fill="F2F2F2"/>
        <w:rPr/>
      </w:pPr>
      <w:r>
        <w:rPr>
          <w:rFonts w:eastAsia="Consolas" w:ascii="Consolas" w:hAnsi="Consolas"/>
          <w:sz w:val="17"/>
        </w:rPr>
        <w:t>new_row["image_time_ms"] = best_image["timestamp"]</w:t>
      </w:r>
    </w:p>
    <w:p>
      <w:pPr>
        <w:pStyle w:val="Code"/>
        <w:shd w:fill="F2F2F2"/>
        <w:rPr/>
      </w:pPr>
      <w:r>
        <w:rPr>
          <w:rFonts w:eastAsia="Consolas" w:ascii="Consolas" w:hAnsi="Consolas"/>
          <w:sz w:val="17"/>
        </w:rPr>
        <w:t>new_row["image_delta_ms"] = csv_time - best_image["timestamp"]</w:t>
      </w:r>
    </w:p>
    <w:p>
      <w:pPr>
        <w:pStyle w:val="Normal"/>
        <w:rPr/>
      </w:pPr>
      <w:r>
        <w:rPr/>
        <w:t>Cette stratégie garantit une cohérence temporelle : le modèle apprend à partir de ce que la caméra pouvait effectivement voir au moment de la commande.</w:t>
      </w:r>
    </w:p>
    <w:p>
      <w:pPr>
        <w:pStyle w:val="Heading1"/>
        <w:rPr/>
      </w:pPr>
      <w:r>
        <w:rPr/>
        <w:t>5. Construction des classes de direction</w:t>
      </w:r>
    </w:p>
    <w:p>
      <w:pPr>
        <w:pStyle w:val="Normal"/>
        <w:rPr/>
      </w:pPr>
      <w:r>
        <w:rPr/>
        <w:t>Les GPIO permettent de déterminer le sens de rotation de chaque moteur. Le moteur gauche et le moteur droit n’ont pas exactement la même convention de GPIO pour le sens forward/backward. Une fonction dédiée traduit donc les couples GPIO en directions moteur.</w:t>
      </w:r>
    </w:p>
    <w:p>
      <w:pPr>
        <w:pStyle w:val="Code"/>
        <w:shd w:fill="F2F2F2"/>
        <w:rPr/>
      </w:pPr>
      <w:r>
        <w:rPr>
          <w:rFonts w:eastAsia="Consolas" w:ascii="Consolas" w:hAnsi="Consolas"/>
          <w:sz w:val="17"/>
        </w:rPr>
        <w:t>def motor_direction(gpio_a, gpio_b, side):</w:t>
      </w:r>
    </w:p>
    <w:p>
      <w:pPr>
        <w:pStyle w:val="Code"/>
        <w:shd w:fill="F2F2F2"/>
        <w:rPr/>
      </w:pPr>
      <w:r>
        <w:rPr>
          <w:rFonts w:eastAsia="Consolas" w:ascii="Consolas" w:hAnsi="Consolas"/>
          <w:sz w:val="17"/>
        </w:rPr>
        <w:t xml:space="preserve">    </w:t>
      </w:r>
      <w:r>
        <w:rPr>
          <w:rFonts w:eastAsia="Consolas" w:ascii="Consolas" w:hAnsi="Consolas"/>
          <w:sz w:val="17"/>
        </w:rPr>
        <w:t>if side == "left":</w:t>
      </w:r>
    </w:p>
    <w:p>
      <w:pPr>
        <w:pStyle w:val="Code"/>
        <w:shd w:fill="F2F2F2"/>
        <w:rPr/>
      </w:pPr>
      <w:r>
        <w:rPr>
          <w:rFonts w:eastAsia="Consolas" w:ascii="Consolas" w:hAnsi="Consolas"/>
          <w:sz w:val="17"/>
        </w:rPr>
        <w:t xml:space="preserve">        </w:t>
      </w:r>
      <w:r>
        <w:rPr>
          <w:rFonts w:eastAsia="Consolas" w:ascii="Consolas" w:hAnsi="Consolas"/>
          <w:sz w:val="17"/>
        </w:rPr>
        <w:t>if gpio_a == 0 and gpio_b == 0: return "stop"</w:t>
      </w:r>
    </w:p>
    <w:p>
      <w:pPr>
        <w:pStyle w:val="Code"/>
        <w:shd w:fill="F2F2F2"/>
        <w:rPr/>
      </w:pPr>
      <w:r>
        <w:rPr>
          <w:rFonts w:eastAsia="Consolas" w:ascii="Consolas" w:hAnsi="Consolas"/>
          <w:sz w:val="17"/>
        </w:rPr>
        <w:t xml:space="preserve">        </w:t>
      </w:r>
      <w:r>
        <w:rPr>
          <w:rFonts w:eastAsia="Consolas" w:ascii="Consolas" w:hAnsi="Consolas"/>
          <w:sz w:val="17"/>
        </w:rPr>
        <w:t>if gpio_a == 1 and gpio_b == 0: return "forward"</w:t>
      </w:r>
    </w:p>
    <w:p>
      <w:pPr>
        <w:pStyle w:val="Code"/>
        <w:shd w:fill="F2F2F2"/>
        <w:rPr/>
      </w:pPr>
      <w:r>
        <w:rPr>
          <w:rFonts w:eastAsia="Consolas" w:ascii="Consolas" w:hAnsi="Consolas"/>
          <w:sz w:val="17"/>
        </w:rPr>
        <w:t xml:space="preserve">        </w:t>
      </w:r>
      <w:r>
        <w:rPr>
          <w:rFonts w:eastAsia="Consolas" w:ascii="Consolas" w:hAnsi="Consolas"/>
          <w:sz w:val="17"/>
        </w:rPr>
        <w:t>if gpio_a == 0 and gpio_b == 1: return "backward"</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if side == "right":</w:t>
      </w:r>
    </w:p>
    <w:p>
      <w:pPr>
        <w:pStyle w:val="Code"/>
        <w:shd w:fill="F2F2F2"/>
        <w:rPr/>
      </w:pPr>
      <w:r>
        <w:rPr>
          <w:rFonts w:eastAsia="Consolas" w:ascii="Consolas" w:hAnsi="Consolas"/>
          <w:sz w:val="17"/>
        </w:rPr>
        <w:t xml:space="preserve">        </w:t>
      </w:r>
      <w:r>
        <w:rPr>
          <w:rFonts w:eastAsia="Consolas" w:ascii="Consolas" w:hAnsi="Consolas"/>
          <w:sz w:val="17"/>
        </w:rPr>
        <w:t>if gpio_a == 0 and gpio_b == 0: return "stop"</w:t>
      </w:r>
    </w:p>
    <w:p>
      <w:pPr>
        <w:pStyle w:val="Code"/>
        <w:shd w:fill="F2F2F2"/>
        <w:rPr/>
      </w:pPr>
      <w:r>
        <w:rPr>
          <w:rFonts w:eastAsia="Consolas" w:ascii="Consolas" w:hAnsi="Consolas"/>
          <w:sz w:val="17"/>
        </w:rPr>
        <w:t xml:space="preserve">        </w:t>
      </w:r>
      <w:r>
        <w:rPr>
          <w:rFonts w:eastAsia="Consolas" w:ascii="Consolas" w:hAnsi="Consolas"/>
          <w:sz w:val="17"/>
        </w:rPr>
        <w:t>if gpio_a == 0 and gpio_b == 1: return "forward"</w:t>
      </w:r>
    </w:p>
    <w:p>
      <w:pPr>
        <w:pStyle w:val="Code"/>
        <w:shd w:fill="F2F2F2"/>
        <w:rPr/>
      </w:pPr>
      <w:r>
        <w:rPr>
          <w:rFonts w:eastAsia="Consolas" w:ascii="Consolas" w:hAnsi="Consolas"/>
          <w:sz w:val="17"/>
        </w:rPr>
        <w:t xml:space="preserve">        </w:t>
      </w:r>
      <w:r>
        <w:rPr>
          <w:rFonts w:eastAsia="Consolas" w:ascii="Consolas" w:hAnsi="Consolas"/>
          <w:sz w:val="17"/>
        </w:rPr>
        <w:t>if gpio_a == 1 and gpio_b == 0: return "backward"</w:t>
      </w:r>
    </w:p>
    <w:p>
      <w:pPr>
        <w:pStyle w:val="Normal"/>
        <w:rPr/>
      </w:pPr>
      <w:r>
        <w:rPr/>
        <w:t>À partir de ces deux directions moteur et des vitesses, une classe de conduite plus précise est calculée : forward, light_left, light_right, pivot_left, pivot_right, sharp_left, sharp_right, backward, stop ou other.</w:t>
      </w:r>
    </w:p>
    <w:p>
      <w:pPr>
        <w:pStyle w:val="Code"/>
        <w:shd w:fill="F2F2F2"/>
        <w:rPr/>
      </w:pPr>
      <w:r>
        <w:rPr>
          <w:rFonts w:eastAsia="Consolas" w:ascii="Consolas" w:hAnsi="Consolas"/>
          <w:sz w:val="17"/>
        </w:rPr>
        <w:t>if left_dir == "forward" and right_dir == "forward":</w:t>
      </w:r>
    </w:p>
    <w:p>
      <w:pPr>
        <w:pStyle w:val="Code"/>
        <w:shd w:fill="F2F2F2"/>
        <w:rPr/>
      </w:pPr>
      <w:r>
        <w:rPr>
          <w:rFonts w:eastAsia="Consolas" w:ascii="Consolas" w:hAnsi="Consolas"/>
          <w:sz w:val="17"/>
        </w:rPr>
        <w:t xml:space="preserve">    </w:t>
      </w:r>
      <w:r>
        <w:rPr>
          <w:rFonts w:eastAsia="Consolas" w:ascii="Consolas" w:hAnsi="Consolas"/>
          <w:sz w:val="17"/>
        </w:rPr>
        <w:t>if speedA == speedB:</w:t>
      </w:r>
    </w:p>
    <w:p>
      <w:pPr>
        <w:pStyle w:val="Code"/>
        <w:shd w:fill="F2F2F2"/>
        <w:rPr/>
      </w:pPr>
      <w:r>
        <w:rPr>
          <w:rFonts w:eastAsia="Consolas" w:ascii="Consolas" w:hAnsi="Consolas"/>
          <w:sz w:val="17"/>
        </w:rPr>
        <w:t xml:space="preserve">        </w:t>
      </w:r>
      <w:r>
        <w:rPr>
          <w:rFonts w:eastAsia="Consolas" w:ascii="Consolas" w:hAnsi="Consolas"/>
          <w:sz w:val="17"/>
        </w:rPr>
        <w:t>return "forward"</w:t>
      </w:r>
    </w:p>
    <w:p>
      <w:pPr>
        <w:pStyle w:val="Code"/>
        <w:shd w:fill="F2F2F2"/>
        <w:rPr/>
      </w:pPr>
      <w:r>
        <w:rPr>
          <w:rFonts w:eastAsia="Consolas" w:ascii="Consolas" w:hAnsi="Consolas"/>
          <w:sz w:val="17"/>
        </w:rPr>
        <w:t xml:space="preserve">    </w:t>
      </w:r>
      <w:r>
        <w:rPr>
          <w:rFonts w:eastAsia="Consolas" w:ascii="Consolas" w:hAnsi="Consolas"/>
          <w:sz w:val="17"/>
        </w:rPr>
        <w:t>if speedA &gt; speedB:</w:t>
      </w:r>
    </w:p>
    <w:p>
      <w:pPr>
        <w:pStyle w:val="Code"/>
        <w:shd w:fill="F2F2F2"/>
        <w:rPr/>
      </w:pPr>
      <w:r>
        <w:rPr>
          <w:rFonts w:eastAsia="Consolas" w:ascii="Consolas" w:hAnsi="Consolas"/>
          <w:sz w:val="17"/>
        </w:rPr>
        <w:t xml:space="preserve">        </w:t>
      </w:r>
      <w:r>
        <w:rPr>
          <w:rFonts w:eastAsia="Consolas" w:ascii="Consolas" w:hAnsi="Consolas"/>
          <w:sz w:val="17"/>
        </w:rPr>
        <w:t>return "light_right"</w:t>
      </w:r>
    </w:p>
    <w:p>
      <w:pPr>
        <w:pStyle w:val="Code"/>
        <w:shd w:fill="F2F2F2"/>
        <w:rPr/>
      </w:pPr>
      <w:r>
        <w:rPr>
          <w:rFonts w:eastAsia="Consolas" w:ascii="Consolas" w:hAnsi="Consolas"/>
          <w:sz w:val="17"/>
        </w:rPr>
        <w:t xml:space="preserve">    </w:t>
      </w:r>
      <w:r>
        <w:rPr>
          <w:rFonts w:eastAsia="Consolas" w:ascii="Consolas" w:hAnsi="Consolas"/>
          <w:sz w:val="17"/>
        </w:rPr>
        <w:t>if speedB &gt; speedA:</w:t>
      </w:r>
    </w:p>
    <w:p>
      <w:pPr>
        <w:pStyle w:val="Code"/>
        <w:shd w:fill="F2F2F2"/>
        <w:rPr/>
      </w:pPr>
      <w:r>
        <w:rPr>
          <w:rFonts w:eastAsia="Consolas" w:ascii="Consolas" w:hAnsi="Consolas"/>
          <w:sz w:val="17"/>
        </w:rPr>
        <w:t xml:space="preserve">        </w:t>
      </w:r>
      <w:r>
        <w:rPr>
          <w:rFonts w:eastAsia="Consolas" w:ascii="Consolas" w:hAnsi="Consolas"/>
          <w:sz w:val="17"/>
        </w:rPr>
        <w:t>return "light_left"</w:t>
      </w:r>
    </w:p>
    <w:p>
      <w:pPr>
        <w:pStyle w:val="Heading1"/>
        <w:rPr/>
      </w:pPr>
      <w:r>
        <w:rPr/>
        <w:t>6. Simplification en trois classes</w:t>
      </w:r>
    </w:p>
    <w:p>
      <w:pPr>
        <w:pStyle w:val="Normal"/>
        <w:rPr/>
      </w:pPr>
      <w:r>
        <w:rPr/>
        <w:t>L’analyse de répartition a montré que certaines classes étaient très peu représentées. Pour rendre le problème plus robuste et mieux adapté à la quantité de données, les classes ont été regroupées en trois familles principales : left, right et forward.</w:t>
      </w:r>
    </w:p>
    <w:p>
      <w:pPr>
        <w:pStyle w:val="Code"/>
        <w:shd w:fill="F2F2F2"/>
        <w:rPr/>
      </w:pPr>
      <w:r>
        <w:rPr>
          <w:rFonts w:eastAsia="Consolas" w:ascii="Consolas" w:hAnsi="Consolas"/>
          <w:sz w:val="17"/>
        </w:rPr>
        <w:t>def map_to_3_classes(old_class):</w:t>
      </w:r>
    </w:p>
    <w:p>
      <w:pPr>
        <w:pStyle w:val="Code"/>
        <w:shd w:fill="F2F2F2"/>
        <w:rPr/>
      </w:pPr>
      <w:r>
        <w:rPr>
          <w:rFonts w:eastAsia="Consolas" w:ascii="Consolas" w:hAnsi="Consolas"/>
          <w:sz w:val="17"/>
        </w:rPr>
        <w:t xml:space="preserve">    </w:t>
      </w:r>
      <w:r>
        <w:rPr>
          <w:rFonts w:eastAsia="Consolas" w:ascii="Consolas" w:hAnsi="Consolas"/>
          <w:sz w:val="17"/>
        </w:rPr>
        <w:t>if old_class in ["light_left", "sharp_left", "pivot_left"]:</w:t>
      </w:r>
    </w:p>
    <w:p>
      <w:pPr>
        <w:pStyle w:val="Code"/>
        <w:shd w:fill="F2F2F2"/>
        <w:rPr/>
      </w:pPr>
      <w:r>
        <w:rPr>
          <w:rFonts w:eastAsia="Consolas" w:ascii="Consolas" w:hAnsi="Consolas"/>
          <w:sz w:val="17"/>
        </w:rPr>
        <w:t xml:space="preserve">        </w:t>
      </w:r>
      <w:r>
        <w:rPr>
          <w:rFonts w:eastAsia="Consolas" w:ascii="Consolas" w:hAnsi="Consolas"/>
          <w:sz w:val="17"/>
        </w:rPr>
        <w:t>return "left"</w:t>
      </w:r>
    </w:p>
    <w:p>
      <w:pPr>
        <w:pStyle w:val="Code"/>
        <w:shd w:fill="F2F2F2"/>
        <w:rPr/>
      </w:pPr>
      <w:r>
        <w:rPr>
          <w:rFonts w:eastAsia="Consolas" w:ascii="Consolas" w:hAnsi="Consolas"/>
          <w:sz w:val="17"/>
        </w:rPr>
        <w:t xml:space="preserve">    </w:t>
      </w:r>
      <w:r>
        <w:rPr>
          <w:rFonts w:eastAsia="Consolas" w:ascii="Consolas" w:hAnsi="Consolas"/>
          <w:sz w:val="17"/>
        </w:rPr>
        <w:t>if old_class in ["light_right", "sharp_right", "pivot_right"]:</w:t>
      </w:r>
    </w:p>
    <w:p>
      <w:pPr>
        <w:pStyle w:val="Code"/>
        <w:shd w:fill="F2F2F2"/>
        <w:rPr/>
      </w:pPr>
      <w:r>
        <w:rPr>
          <w:rFonts w:eastAsia="Consolas" w:ascii="Consolas" w:hAnsi="Consolas"/>
          <w:sz w:val="17"/>
        </w:rPr>
        <w:t xml:space="preserve">        </w:t>
      </w:r>
      <w:r>
        <w:rPr>
          <w:rFonts w:eastAsia="Consolas" w:ascii="Consolas" w:hAnsi="Consolas"/>
          <w:sz w:val="17"/>
        </w:rPr>
        <w:t>return "right"</w:t>
      </w:r>
    </w:p>
    <w:p>
      <w:pPr>
        <w:pStyle w:val="Code"/>
        <w:shd w:fill="F2F2F2"/>
        <w:rPr/>
      </w:pPr>
      <w:r>
        <w:rPr>
          <w:rFonts w:eastAsia="Consolas" w:ascii="Consolas" w:hAnsi="Consolas"/>
          <w:sz w:val="17"/>
        </w:rPr>
        <w:t xml:space="preserve">    </w:t>
      </w:r>
      <w:r>
        <w:rPr>
          <w:rFonts w:eastAsia="Consolas" w:ascii="Consolas" w:hAnsi="Consolas"/>
          <w:sz w:val="17"/>
        </w:rPr>
        <w:t>if old_class == "forward":</w:t>
      </w:r>
    </w:p>
    <w:p>
      <w:pPr>
        <w:pStyle w:val="Code"/>
        <w:shd w:fill="F2F2F2"/>
        <w:rPr/>
      </w:pPr>
      <w:r>
        <w:rPr>
          <w:rFonts w:eastAsia="Consolas" w:ascii="Consolas" w:hAnsi="Consolas"/>
          <w:sz w:val="17"/>
        </w:rPr>
        <w:t xml:space="preserve">        </w:t>
      </w:r>
      <w:r>
        <w:rPr>
          <w:rFonts w:eastAsia="Consolas" w:ascii="Consolas" w:hAnsi="Consolas"/>
          <w:sz w:val="17"/>
        </w:rPr>
        <w:t>return "forward"</w:t>
      </w:r>
    </w:p>
    <w:p>
      <w:pPr>
        <w:pStyle w:val="Code"/>
        <w:shd w:fill="F2F2F2"/>
        <w:rPr/>
      </w:pPr>
      <w:r>
        <w:rPr>
          <w:rFonts w:eastAsia="Consolas" w:ascii="Consolas" w:hAnsi="Consolas"/>
          <w:sz w:val="17"/>
        </w:rPr>
        <w:t xml:space="preserve">    </w:t>
      </w:r>
      <w:r>
        <w:rPr>
          <w:rFonts w:eastAsia="Consolas" w:ascii="Consolas" w:hAnsi="Consolas"/>
          <w:sz w:val="17"/>
        </w:rPr>
        <w:t>return None</w:t>
      </w:r>
    </w:p>
    <w:p>
      <w:pPr>
        <w:pStyle w:val="Normal"/>
        <w:rPr/>
      </w:pPr>
      <w:r>
        <w:rPr/>
        <w:t>Les classes stop, backward et other ont été ignorées, car elles ne correspondaient pas au comportement de conduite principal recherché pour l’entraînement du modèle de vision.</w:t>
      </w:r>
    </w:p>
    <w:p>
      <w:pPr>
        <w:pStyle w:val="Heading1"/>
        <w:rPr/>
      </w:pPr>
      <w:r>
        <w:rPr/>
        <w:t>7. Augmentation et équilibrage du dataset</w:t>
      </w:r>
    </w:p>
    <w:p>
      <w:pPr>
        <w:pStyle w:val="Normal"/>
        <w:rPr/>
      </w:pPr>
      <w:r>
        <w:rPr/>
        <w:t>Le circuit utilisé lors des acquisitions a provoqué un déséquilibre important : les virages à gauche étaient beaucoup plus fréquents que les virages à droite. Pour éviter que le modèle apprenne majoritairement à prédire left, il a fallu équilibrer le dataset.</w:t>
      </w:r>
    </w:p>
    <w:p>
      <w:pPr>
        <w:pStyle w:val="Normal"/>
        <w:rPr/>
      </w:pPr>
      <w:r>
        <w:rPr/>
        <w:t>L’augmentation la plus importante est l’inversion horizontale. Elle est particulièrement pertinente ici car le véhicule est globalement symétrique : une image de virage à gauche retournée horizontalement correspond à un virage à droite. Les vitesses moteur doivent alors également être échangées.</w:t>
      </w:r>
    </w:p>
    <w:p>
      <w:pPr>
        <w:pStyle w:val="Code"/>
        <w:shd w:fill="F2F2F2"/>
        <w:rPr/>
      </w:pPr>
      <w:r>
        <w:rPr>
          <w:rFonts w:eastAsia="Consolas" w:ascii="Consolas" w:hAnsi="Consolas"/>
          <w:sz w:val="17"/>
        </w:rPr>
        <w:t>def make_flip_row(row, new_filename):</w:t>
      </w:r>
    </w:p>
    <w:p>
      <w:pPr>
        <w:pStyle w:val="Code"/>
        <w:shd w:fill="F2F2F2"/>
        <w:rPr/>
      </w:pPr>
      <w:r>
        <w:rPr>
          <w:rFonts w:eastAsia="Consolas" w:ascii="Consolas" w:hAnsi="Consolas"/>
          <w:sz w:val="17"/>
        </w:rPr>
        <w:t xml:space="preserve">    </w:t>
      </w:r>
      <w:r>
        <w:rPr>
          <w:rFonts w:eastAsia="Consolas" w:ascii="Consolas" w:hAnsi="Consolas"/>
          <w:sz w:val="17"/>
        </w:rPr>
        <w:t>new_row = row.copy()</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if row["direction_class"] == "left":</w:t>
      </w:r>
    </w:p>
    <w:p>
      <w:pPr>
        <w:pStyle w:val="Code"/>
        <w:shd w:fill="F2F2F2"/>
        <w:rPr/>
      </w:pPr>
      <w:r>
        <w:rPr>
          <w:rFonts w:eastAsia="Consolas" w:ascii="Consolas" w:hAnsi="Consolas"/>
          <w:sz w:val="17"/>
        </w:rPr>
        <w:t xml:space="preserve">        </w:t>
      </w:r>
      <w:r>
        <w:rPr>
          <w:rFonts w:eastAsia="Consolas" w:ascii="Consolas" w:hAnsi="Consolas"/>
          <w:sz w:val="17"/>
        </w:rPr>
        <w:t>new_class = "right"</w:t>
      </w:r>
    </w:p>
    <w:p>
      <w:pPr>
        <w:pStyle w:val="Code"/>
        <w:shd w:fill="F2F2F2"/>
        <w:rPr/>
      </w:pPr>
      <w:r>
        <w:rPr>
          <w:rFonts w:eastAsia="Consolas" w:ascii="Consolas" w:hAnsi="Consolas"/>
          <w:sz w:val="17"/>
        </w:rPr>
        <w:t xml:space="preserve">    </w:t>
      </w:r>
      <w:r>
        <w:rPr>
          <w:rFonts w:eastAsia="Consolas" w:ascii="Consolas" w:hAnsi="Consolas"/>
          <w:sz w:val="17"/>
        </w:rPr>
        <w:t>elif row["direction_class"] == "right":</w:t>
      </w:r>
    </w:p>
    <w:p>
      <w:pPr>
        <w:pStyle w:val="Code"/>
        <w:shd w:fill="F2F2F2"/>
        <w:rPr/>
      </w:pPr>
      <w:r>
        <w:rPr>
          <w:rFonts w:eastAsia="Consolas" w:ascii="Consolas" w:hAnsi="Consolas"/>
          <w:sz w:val="17"/>
        </w:rPr>
        <w:t xml:space="preserve">        </w:t>
      </w:r>
      <w:r>
        <w:rPr>
          <w:rFonts w:eastAsia="Consolas" w:ascii="Consolas" w:hAnsi="Consolas"/>
          <w:sz w:val="17"/>
        </w:rPr>
        <w:t>new_class = "left"</w:t>
      </w:r>
    </w:p>
    <w:p>
      <w:pPr>
        <w:pStyle w:val="Code"/>
        <w:shd w:fill="F2F2F2"/>
        <w:rPr/>
      </w:pPr>
      <w:r>
        <w:rPr>
          <w:rFonts w:eastAsia="Consolas" w:ascii="Consolas" w:hAnsi="Consolas"/>
          <w:sz w:val="17"/>
        </w:rPr>
        <w:t xml:space="preserve">    </w:t>
      </w:r>
      <w:r>
        <w:rPr>
          <w:rFonts w:eastAsia="Consolas" w:ascii="Consolas" w:hAnsi="Consolas"/>
          <w:sz w:val="17"/>
        </w:rPr>
        <w:t>else:</w:t>
      </w:r>
    </w:p>
    <w:p>
      <w:pPr>
        <w:pStyle w:val="Code"/>
        <w:shd w:fill="F2F2F2"/>
        <w:rPr/>
      </w:pPr>
      <w:r>
        <w:rPr>
          <w:rFonts w:eastAsia="Consolas" w:ascii="Consolas" w:hAnsi="Consolas"/>
          <w:sz w:val="17"/>
        </w:rPr>
        <w:t xml:space="preserve">        </w:t>
      </w:r>
      <w:r>
        <w:rPr>
          <w:rFonts w:eastAsia="Consolas" w:ascii="Consolas" w:hAnsi="Consolas"/>
          <w:sz w:val="17"/>
        </w:rPr>
        <w:t>new_class = "forward"</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new_row["speedA"], new_row["speedB"] = new_row["speedB"], new_row["speedA"]</w:t>
      </w:r>
    </w:p>
    <w:p>
      <w:pPr>
        <w:pStyle w:val="Code"/>
        <w:shd w:fill="F2F2F2"/>
        <w:rPr/>
      </w:pPr>
      <w:r>
        <w:rPr>
          <w:rFonts w:eastAsia="Consolas" w:ascii="Consolas" w:hAnsi="Consolas"/>
          <w:sz w:val="17"/>
        </w:rPr>
        <w:t xml:space="preserve">    </w:t>
      </w:r>
      <w:r>
        <w:rPr>
          <w:rFonts w:eastAsia="Consolas" w:ascii="Consolas" w:hAnsi="Consolas"/>
          <w:sz w:val="17"/>
        </w:rPr>
        <w:t>new_row["direction_class"] = new_class</w:t>
      </w:r>
    </w:p>
    <w:p>
      <w:pPr>
        <w:pStyle w:val="Code"/>
        <w:shd w:fill="F2F2F2"/>
        <w:rPr/>
      </w:pPr>
      <w:r>
        <w:rPr>
          <w:rFonts w:eastAsia="Consolas" w:ascii="Consolas" w:hAnsi="Consolas"/>
          <w:sz w:val="17"/>
        </w:rPr>
        <w:t xml:space="preserve">    </w:t>
      </w:r>
      <w:r>
        <w:rPr>
          <w:rFonts w:eastAsia="Consolas" w:ascii="Consolas" w:hAnsi="Consolas"/>
          <w:sz w:val="17"/>
        </w:rPr>
        <w:t>new_row["augmentation_type"] = "horizontal_flip"</w:t>
      </w:r>
    </w:p>
    <w:p>
      <w:pPr>
        <w:pStyle w:val="Code"/>
        <w:shd w:fill="F2F2F2"/>
        <w:rPr/>
      </w:pPr>
      <w:r>
        <w:rPr>
          <w:rFonts w:eastAsia="Consolas" w:ascii="Consolas" w:hAnsi="Consolas"/>
          <w:sz w:val="17"/>
        </w:rPr>
        <w:t xml:space="preserve">    </w:t>
      </w:r>
      <w:r>
        <w:rPr>
          <w:rFonts w:eastAsia="Consolas" w:ascii="Consolas" w:hAnsi="Consolas"/>
          <w:sz w:val="17"/>
        </w:rPr>
        <w:t>return new_row</w:t>
      </w:r>
    </w:p>
    <w:p>
      <w:pPr>
        <w:pStyle w:val="Normal"/>
        <w:rPr/>
      </w:pPr>
      <w:r>
        <w:rPr/>
        <w:t>D’autres augmentations sont utilisées pour forward : variation de luminosité et de contraste. Elles simulent des conditions d’éclairage différentes sans modifier la classe ni les vitesses.</w:t>
      </w:r>
    </w:p>
    <w:p>
      <w:pPr>
        <w:pStyle w:val="Code"/>
        <w:shd w:fill="F2F2F2"/>
        <w:rPr/>
      </w:pPr>
      <w:r>
        <w:rPr>
          <w:rFonts w:eastAsia="Consolas" w:ascii="Consolas" w:hAnsi="Consolas"/>
          <w:sz w:val="17"/>
        </w:rPr>
        <w:t>augmentations = [</w:t>
      </w:r>
    </w:p>
    <w:p>
      <w:pPr>
        <w:pStyle w:val="Code"/>
        <w:shd w:fill="F2F2F2"/>
        <w:rPr/>
      </w:pPr>
      <w:r>
        <w:rPr>
          <w:rFonts w:eastAsia="Consolas" w:ascii="Consolas" w:hAnsi="Consolas"/>
          <w:sz w:val="17"/>
        </w:rPr>
        <w:t xml:space="preserve">    </w:t>
      </w:r>
      <w:r>
        <w:rPr>
          <w:rFonts w:eastAsia="Consolas" w:ascii="Consolas" w:hAnsi="Consolas"/>
          <w:sz w:val="17"/>
        </w:rPr>
        <w:t>("bright_low", 0.80, save_brightness),</w:t>
      </w:r>
    </w:p>
    <w:p>
      <w:pPr>
        <w:pStyle w:val="Code"/>
        <w:shd w:fill="F2F2F2"/>
        <w:rPr/>
      </w:pPr>
      <w:r>
        <w:rPr>
          <w:rFonts w:eastAsia="Consolas" w:ascii="Consolas" w:hAnsi="Consolas"/>
          <w:sz w:val="17"/>
        </w:rPr>
        <w:t xml:space="preserve">    </w:t>
      </w:r>
      <w:r>
        <w:rPr>
          <w:rFonts w:eastAsia="Consolas" w:ascii="Consolas" w:hAnsi="Consolas"/>
          <w:sz w:val="17"/>
        </w:rPr>
        <w:t>("bright_high", 1.20, save_brightness),</w:t>
      </w:r>
    </w:p>
    <w:p>
      <w:pPr>
        <w:pStyle w:val="Code"/>
        <w:shd w:fill="F2F2F2"/>
        <w:rPr/>
      </w:pPr>
      <w:r>
        <w:rPr>
          <w:rFonts w:eastAsia="Consolas" w:ascii="Consolas" w:hAnsi="Consolas"/>
          <w:sz w:val="17"/>
        </w:rPr>
        <w:t xml:space="preserve">    </w:t>
      </w:r>
      <w:r>
        <w:rPr>
          <w:rFonts w:eastAsia="Consolas" w:ascii="Consolas" w:hAnsi="Consolas"/>
          <w:sz w:val="17"/>
        </w:rPr>
        <w:t>("contrast_low", 0.85, save_contrast),</w:t>
      </w:r>
    </w:p>
    <w:p>
      <w:pPr>
        <w:pStyle w:val="Code"/>
        <w:shd w:fill="F2F2F2"/>
        <w:rPr/>
      </w:pPr>
      <w:r>
        <w:rPr>
          <w:rFonts w:eastAsia="Consolas" w:ascii="Consolas" w:hAnsi="Consolas"/>
          <w:sz w:val="17"/>
        </w:rPr>
        <w:t xml:space="preserve">    </w:t>
      </w:r>
      <w:r>
        <w:rPr>
          <w:rFonts w:eastAsia="Consolas" w:ascii="Consolas" w:hAnsi="Consolas"/>
          <w:sz w:val="17"/>
        </w:rPr>
        <w:t>("contrast_high", 1.15, save_contrast),</w:t>
      </w:r>
    </w:p>
    <w:p>
      <w:pPr>
        <w:pStyle w:val="Code"/>
        <w:shd w:fill="F2F2F2"/>
        <w:rPr/>
      </w:pPr>
      <w:r>
        <w:rPr>
          <w:rFonts w:eastAsia="Consolas" w:ascii="Consolas" w:hAnsi="Consolas"/>
          <w:sz w:val="17"/>
        </w:rPr>
        <w:t>]</w:t>
      </w:r>
    </w:p>
    <w:p>
      <w:pPr>
        <w:pStyle w:val="Heading1"/>
        <w:rPr/>
      </w:pPr>
      <w:r>
        <w:rPr/>
        <w:t>8. Stratégie de séparation train / validation / test</w:t>
      </w:r>
    </w:p>
    <w:p>
      <w:pPr>
        <w:pStyle w:val="Normal"/>
        <w:rPr/>
      </w:pPr>
      <w:r>
        <w:rPr/>
        <w:t>La séparation des données est faite avant augmentation afin d’éviter une fuite de données. Une image originale utilisée pour générer une augmentation ne doit pas se retrouver à la fois en entraînement et en validation.</w:t>
      </w:r>
    </w:p>
    <w:p>
      <w:pPr>
        <w:pStyle w:val="Normal"/>
        <w:rPr/>
      </w:pPr>
      <w:r>
        <w:rPr/>
        <w:t>Le train initial est séparé en train_source et valid_source avec 20 % des images pour la validation. Le test est construit à partir des anciens dossiers valid et test, ce qui permet de conserver un jeu d’essai indépendant.</w:t>
      </w:r>
    </w:p>
    <w:p>
      <w:pPr>
        <w:pStyle w:val="Normal"/>
        <w:rPr/>
      </w:pPr>
      <w:r>
        <w:rPr/>
        <w:t>Répartition finale visée :</w:t>
      </w:r>
    </w:p>
    <w:tbl>
      <w:tblPr>
        <w:tblStyle w:val="TableGrid"/>
        <w:tblW w:w="100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20"/>
        <w:gridCol w:w="2520"/>
        <w:gridCol w:w="2520"/>
        <w:gridCol w:w="2519"/>
      </w:tblGrid>
      <w:tr>
        <w:trPr/>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Split</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left</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right</w:t>
            </w:r>
          </w:p>
        </w:tc>
        <w:tc>
          <w:tcPr>
            <w:tcW w:w="251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forward</w:t>
            </w:r>
          </w:p>
        </w:tc>
      </w:tr>
      <w:tr>
        <w:trPr/>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Train</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1000</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1000</w:t>
            </w:r>
          </w:p>
        </w:tc>
        <w:tc>
          <w:tcPr>
            <w:tcW w:w="251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1000</w:t>
            </w:r>
          </w:p>
        </w:tc>
      </w:tr>
      <w:tr>
        <w:trPr/>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Validation</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200</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200</w:t>
            </w:r>
          </w:p>
        </w:tc>
        <w:tc>
          <w:tcPr>
            <w:tcW w:w="251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200</w:t>
            </w:r>
          </w:p>
        </w:tc>
      </w:tr>
      <w:tr>
        <w:trPr/>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Test</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60</w:t>
            </w:r>
          </w:p>
        </w:tc>
        <w:tc>
          <w:tcPr>
            <w:tcW w:w="252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60</w:t>
            </w:r>
          </w:p>
        </w:tc>
        <w:tc>
          <w:tcPr>
            <w:tcW w:w="251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60</w:t>
            </w:r>
          </w:p>
        </w:tc>
      </w:tr>
    </w:tbl>
    <w:p>
      <w:pPr>
        <w:pStyle w:val="Heading1"/>
        <w:rPr/>
      </w:pPr>
      <w:r>
        <w:rPr/>
        <w:t>9. Pourquoi choisir un fine-tuning de MobileNetV3 ?</w:t>
      </w:r>
    </w:p>
    <w:p>
      <w:pPr>
        <w:pStyle w:val="Normal"/>
        <w:rPr/>
      </w:pPr>
      <w:r>
        <w:rPr/>
        <w:t>Le choix de MobileNetV3 répond à plusieurs contraintes du projet. Le dataset reste limité, les images sont issues d’un contexte spécifique, et l’objectif final peut être proche de l’embarqué ou au minimum d’une exécution légère. Un entraînement from scratch demanderait beaucoup plus de données et risquerait de sur-apprendre le circuit d’acquisition.</w:t>
      </w:r>
    </w:p>
    <w:p>
      <w:pPr>
        <w:pStyle w:val="Normal"/>
        <w:rPr/>
      </w:pPr>
      <w:r>
        <w:rPr/>
        <w:t>MobileNetV3 Large est pré-entraîné sur ImageNet. Le fine-tuning permet donc de réutiliser des filtres visuels déjà appris, utiles pour extraire des contours, textures, formes et contrastes. On remplace ensuite la partie classification générale par des têtes adaptées au projet.</w:t>
      </w:r>
    </w:p>
    <w:p>
      <w:pPr>
        <w:pStyle w:val="Normal"/>
        <w:rPr/>
      </w:pPr>
      <w:r>
        <w:rPr/>
        <w:t>Les avantages principaux sont :</w:t>
      </w:r>
    </w:p>
    <w:p>
      <w:pPr>
        <w:pStyle w:val="ListBullet"/>
        <w:numPr>
          <w:ilvl w:val="0"/>
          <w:numId w:val="1"/>
        </w:numPr>
        <w:rPr/>
      </w:pPr>
      <w:r>
        <w:rPr/>
        <w:t>modèle léger par rapport à des architectures plus lourdes ;</w:t>
      </w:r>
    </w:p>
    <w:p>
      <w:pPr>
        <w:pStyle w:val="ListBullet"/>
        <w:numPr>
          <w:ilvl w:val="0"/>
          <w:numId w:val="1"/>
        </w:numPr>
        <w:rPr/>
      </w:pPr>
      <w:r>
        <w:rPr/>
        <w:t>bonne compatibilité avec une image d’entrée 224 x 224 ;</w:t>
      </w:r>
    </w:p>
    <w:p>
      <w:pPr>
        <w:pStyle w:val="ListBullet"/>
        <w:numPr>
          <w:ilvl w:val="0"/>
          <w:numId w:val="1"/>
        </w:numPr>
        <w:rPr/>
      </w:pPr>
      <w:r>
        <w:rPr/>
        <w:t>meilleure convergence grâce aux poids pré-entraînés ;</w:t>
      </w:r>
    </w:p>
    <w:p>
      <w:pPr>
        <w:pStyle w:val="ListBullet"/>
        <w:numPr>
          <w:ilvl w:val="0"/>
          <w:numId w:val="1"/>
        </w:numPr>
        <w:rPr/>
      </w:pPr>
      <w:r>
        <w:rPr/>
        <w:t>adaptation possible à une tâche multi-sorties : direction + vitesses ;</w:t>
      </w:r>
    </w:p>
    <w:p>
      <w:pPr>
        <w:pStyle w:val="ListBullet"/>
        <w:numPr>
          <w:ilvl w:val="0"/>
          <w:numId w:val="1"/>
        </w:numPr>
        <w:rPr/>
      </w:pPr>
      <w:r>
        <w:rPr/>
        <w:t>meilleur compromis entre performance, temps d’entraînement et déploiement potentiel.</w:t>
      </w:r>
    </w:p>
    <w:p>
      <w:pPr>
        <w:pStyle w:val="Heading1"/>
        <w:rPr/>
      </w:pPr>
      <w:r>
        <w:rPr/>
        <w:t>10. Architecture multi-tâches</w:t>
      </w:r>
    </w:p>
    <w:p>
      <w:pPr>
        <w:pStyle w:val="Normal"/>
        <w:rPr/>
      </w:pPr>
      <w:r>
        <w:rPr/>
        <w:t>Le modèle utilise les couches convolutionnelles de MobileNetV3 Large comme extracteur de caractéristiques. Les features sont ensuite envoyées dans une couche partagée, puis dans deux têtes : une tête de classification pour la direction et une tête de régression pour les vitesses.</w:t>
      </w:r>
    </w:p>
    <w:p>
      <w:pPr>
        <w:pStyle w:val="Code"/>
        <w:shd w:fill="F2F2F2"/>
        <w:rPr/>
      </w:pPr>
      <w:r>
        <w:rPr>
          <w:rFonts w:eastAsia="Consolas" w:ascii="Consolas" w:hAnsi="Consolas"/>
          <w:sz w:val="17"/>
        </w:rPr>
        <w:t>class MobileNetV3MultiTask(nn.Module):</w:t>
      </w:r>
    </w:p>
    <w:p>
      <w:pPr>
        <w:pStyle w:val="Code"/>
        <w:shd w:fill="F2F2F2"/>
        <w:rPr/>
      </w:pPr>
      <w:r>
        <w:rPr>
          <w:rFonts w:eastAsia="Consolas" w:ascii="Consolas" w:hAnsi="Consolas"/>
          <w:sz w:val="17"/>
        </w:rPr>
        <w:t xml:space="preserve">    </w:t>
      </w:r>
      <w:r>
        <w:rPr>
          <w:rFonts w:eastAsia="Consolas" w:ascii="Consolas" w:hAnsi="Consolas"/>
          <w:sz w:val="17"/>
        </w:rPr>
        <w:t>def __init__(self, num_classes=3):</w:t>
      </w:r>
    </w:p>
    <w:p>
      <w:pPr>
        <w:pStyle w:val="Code"/>
        <w:shd w:fill="F2F2F2"/>
        <w:rPr/>
      </w:pPr>
      <w:r>
        <w:rPr>
          <w:rFonts w:eastAsia="Consolas" w:ascii="Consolas" w:hAnsi="Consolas"/>
          <w:sz w:val="17"/>
        </w:rPr>
        <w:t xml:space="preserve">        </w:t>
      </w:r>
      <w:r>
        <w:rPr>
          <w:rFonts w:eastAsia="Consolas" w:ascii="Consolas" w:hAnsi="Consolas"/>
          <w:sz w:val="17"/>
        </w:rPr>
        <w:t>super().__init__()</w:t>
      </w:r>
    </w:p>
    <w:p>
      <w:pPr>
        <w:pStyle w:val="Code"/>
        <w:shd w:fill="F2F2F2"/>
        <w:rPr/>
      </w:pPr>
      <w:r>
        <w:rPr>
          <w:rFonts w:eastAsia="Consolas" w:ascii="Consolas" w:hAnsi="Consolas"/>
          <w:sz w:val="17"/>
        </w:rPr>
        <w:t xml:space="preserve">        </w:t>
      </w:r>
      <w:r>
        <w:rPr>
          <w:rFonts w:eastAsia="Consolas" w:ascii="Consolas" w:hAnsi="Consolas"/>
          <w:sz w:val="17"/>
        </w:rPr>
        <w:t>weights = MobileNet_V3_Large_Weights.IMAGENET1K_V2</w:t>
      </w:r>
    </w:p>
    <w:p>
      <w:pPr>
        <w:pStyle w:val="Code"/>
        <w:shd w:fill="F2F2F2"/>
        <w:rPr/>
      </w:pPr>
      <w:r>
        <w:rPr>
          <w:rFonts w:eastAsia="Consolas" w:ascii="Consolas" w:hAnsi="Consolas"/>
          <w:sz w:val="17"/>
        </w:rPr>
        <w:t xml:space="preserve">        </w:t>
      </w:r>
      <w:r>
        <w:rPr>
          <w:rFonts w:eastAsia="Consolas" w:ascii="Consolas" w:hAnsi="Consolas"/>
          <w:sz w:val="17"/>
        </w:rPr>
        <w:t>base_model = models.mobilenet_v3_large(weights=weights)</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self.features = base_model.features</w:t>
      </w:r>
    </w:p>
    <w:p>
      <w:pPr>
        <w:pStyle w:val="Code"/>
        <w:shd w:fill="F2F2F2"/>
        <w:rPr/>
      </w:pPr>
      <w:r>
        <w:rPr>
          <w:rFonts w:eastAsia="Consolas" w:ascii="Consolas" w:hAnsi="Consolas"/>
          <w:sz w:val="17"/>
        </w:rPr>
        <w:t xml:space="preserve">        </w:t>
      </w:r>
      <w:r>
        <w:rPr>
          <w:rFonts w:eastAsia="Consolas" w:ascii="Consolas" w:hAnsi="Consolas"/>
          <w:sz w:val="17"/>
        </w:rPr>
        <w:t>self.avgpool = base_model.avgpool</w:t>
      </w:r>
    </w:p>
    <w:p>
      <w:pPr>
        <w:pStyle w:val="Code"/>
        <w:shd w:fill="F2F2F2"/>
        <w:rPr/>
      </w:pPr>
      <w:r>
        <w:rPr>
          <w:rFonts w:eastAsia="Consolas" w:ascii="Consolas" w:hAnsi="Consolas"/>
          <w:sz w:val="17"/>
        </w:rPr>
        <w:t xml:space="preserve">        </w:t>
      </w:r>
      <w:r>
        <w:rPr>
          <w:rFonts w:eastAsia="Consolas" w:ascii="Consolas" w:hAnsi="Consolas"/>
          <w:sz w:val="17"/>
        </w:rPr>
        <w:t>in_features = base_model.classifier[0].in_features</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self.shared = nn.Sequential(</w:t>
      </w:r>
    </w:p>
    <w:p>
      <w:pPr>
        <w:pStyle w:val="Code"/>
        <w:shd w:fill="F2F2F2"/>
        <w:rPr/>
      </w:pPr>
      <w:r>
        <w:rPr>
          <w:rFonts w:eastAsia="Consolas" w:ascii="Consolas" w:hAnsi="Consolas"/>
          <w:sz w:val="17"/>
        </w:rPr>
        <w:t xml:space="preserve">            </w:t>
      </w:r>
      <w:r>
        <w:rPr>
          <w:rFonts w:eastAsia="Consolas" w:ascii="Consolas" w:hAnsi="Consolas"/>
          <w:sz w:val="17"/>
        </w:rPr>
        <w:t>nn.Linear(in_features, 512),</w:t>
      </w:r>
    </w:p>
    <w:p>
      <w:pPr>
        <w:pStyle w:val="Code"/>
        <w:shd w:fill="F2F2F2"/>
        <w:rPr/>
      </w:pPr>
      <w:r>
        <w:rPr>
          <w:rFonts w:eastAsia="Consolas" w:ascii="Consolas" w:hAnsi="Consolas"/>
          <w:sz w:val="17"/>
        </w:rPr>
        <w:t xml:space="preserve">            </w:t>
      </w:r>
      <w:r>
        <w:rPr>
          <w:rFonts w:eastAsia="Consolas" w:ascii="Consolas" w:hAnsi="Consolas"/>
          <w:sz w:val="17"/>
        </w:rPr>
        <w:t>nn.Hardswish(),</w:t>
      </w:r>
    </w:p>
    <w:p>
      <w:pPr>
        <w:pStyle w:val="Code"/>
        <w:shd w:fill="F2F2F2"/>
        <w:rPr/>
      </w:pPr>
      <w:r>
        <w:rPr>
          <w:rFonts w:eastAsia="Consolas" w:ascii="Consolas" w:hAnsi="Consolas"/>
          <w:sz w:val="17"/>
        </w:rPr>
        <w:t xml:space="preserve">            </w:t>
      </w:r>
      <w:r>
        <w:rPr>
          <w:rFonts w:eastAsia="Consolas" w:ascii="Consolas" w:hAnsi="Consolas"/>
          <w:sz w:val="17"/>
        </w:rPr>
        <w:t>nn.Dropout(p=0.2)</w:t>
      </w:r>
    </w:p>
    <w:p>
      <w:pPr>
        <w:pStyle w:val="Code"/>
        <w:shd w:fill="F2F2F2"/>
        <w:rPr/>
      </w:pPr>
      <w:r>
        <w:rPr>
          <w:rFonts w:eastAsia="Consolas" w:ascii="Consolas" w:hAnsi="Consolas"/>
          <w:sz w:val="17"/>
        </w:rPr>
        <w:t xml:space="preserve">        </w:t>
      </w:r>
      <w:r>
        <w:rPr>
          <w:rFonts w:eastAsia="Consolas" w:ascii="Consolas" w:hAnsi="Consolas"/>
          <w:sz w:val="17"/>
        </w:rPr>
        <w:t>)</w:t>
      </w:r>
    </w:p>
    <w:p>
      <w:pPr>
        <w:pStyle w:val="Code"/>
        <w:shd w:fill="F2F2F2"/>
        <w:rPr/>
      </w:pPr>
      <w:r>
        <w:rPr/>
      </w:r>
    </w:p>
    <w:p>
      <w:pPr>
        <w:pStyle w:val="Code"/>
        <w:shd w:fill="F2F2F2"/>
        <w:rPr/>
      </w:pPr>
      <w:r>
        <w:rPr>
          <w:rFonts w:eastAsia="Consolas" w:ascii="Consolas" w:hAnsi="Consolas"/>
          <w:sz w:val="17"/>
        </w:rPr>
        <w:t xml:space="preserve">        </w:t>
      </w:r>
      <w:r>
        <w:rPr>
          <w:rFonts w:eastAsia="Consolas" w:ascii="Consolas" w:hAnsi="Consolas"/>
          <w:sz w:val="17"/>
        </w:rPr>
        <w:t>self.classifier_head = nn.Linear(512, num_classes)</w:t>
      </w:r>
    </w:p>
    <w:p>
      <w:pPr>
        <w:pStyle w:val="Code"/>
        <w:shd w:fill="F2F2F2"/>
        <w:rPr/>
      </w:pPr>
      <w:r>
        <w:rPr>
          <w:rFonts w:eastAsia="Consolas" w:ascii="Consolas" w:hAnsi="Consolas"/>
          <w:sz w:val="17"/>
        </w:rPr>
        <w:t xml:space="preserve">        </w:t>
      </w:r>
      <w:r>
        <w:rPr>
          <w:rFonts w:eastAsia="Consolas" w:ascii="Consolas" w:hAnsi="Consolas"/>
          <w:sz w:val="17"/>
        </w:rPr>
        <w:t>self.regression_head = nn.Sequential(</w:t>
      </w:r>
    </w:p>
    <w:p>
      <w:pPr>
        <w:pStyle w:val="Code"/>
        <w:shd w:fill="F2F2F2"/>
        <w:rPr/>
      </w:pPr>
      <w:r>
        <w:rPr>
          <w:rFonts w:eastAsia="Consolas" w:ascii="Consolas" w:hAnsi="Consolas"/>
          <w:sz w:val="17"/>
        </w:rPr>
        <w:t xml:space="preserve">            </w:t>
      </w:r>
      <w:r>
        <w:rPr>
          <w:rFonts w:eastAsia="Consolas" w:ascii="Consolas" w:hAnsi="Consolas"/>
          <w:sz w:val="17"/>
        </w:rPr>
        <w:t>nn.Linear(512, 2),</w:t>
      </w:r>
    </w:p>
    <w:p>
      <w:pPr>
        <w:pStyle w:val="Code"/>
        <w:shd w:fill="F2F2F2"/>
        <w:rPr/>
      </w:pPr>
      <w:r>
        <w:rPr>
          <w:rFonts w:eastAsia="Consolas" w:ascii="Consolas" w:hAnsi="Consolas"/>
          <w:sz w:val="17"/>
        </w:rPr>
        <w:t xml:space="preserve">            </w:t>
      </w:r>
      <w:r>
        <w:rPr>
          <w:rFonts w:eastAsia="Consolas" w:ascii="Consolas" w:hAnsi="Consolas"/>
          <w:sz w:val="17"/>
        </w:rPr>
        <w:t>nn.Sigmoid()</w:t>
      </w:r>
    </w:p>
    <w:p>
      <w:pPr>
        <w:pStyle w:val="Code"/>
        <w:shd w:fill="F2F2F2"/>
        <w:rPr/>
      </w:pPr>
      <w:r>
        <w:rPr>
          <w:rFonts w:eastAsia="Consolas" w:ascii="Consolas" w:hAnsi="Consolas"/>
          <w:sz w:val="17"/>
        </w:rPr>
        <w:t xml:space="preserve">        </w:t>
      </w:r>
      <w:r>
        <w:rPr>
          <w:rFonts w:eastAsia="Consolas" w:ascii="Consolas" w:hAnsi="Consolas"/>
          <w:sz w:val="17"/>
        </w:rPr>
        <w:t>)</w:t>
      </w:r>
    </w:p>
    <w:p>
      <w:pPr>
        <w:pStyle w:val="Normal"/>
        <w:rPr/>
      </w:pPr>
      <w:r>
        <w:rPr/>
        <w:t>La sortie de régression utilise une Sigmoid car les vitesses sont normalisées entre 0 et 1 dans le Dataset, puis reconverties en pourcentage lors de l’évaluation.</w:t>
      </w:r>
    </w:p>
    <w:p>
      <w:pPr>
        <w:pStyle w:val="Heading1"/>
        <w:rPr/>
      </w:pPr>
      <w:r>
        <w:rPr/>
        <w:t>11. Chargement des données pour PyTorch</w:t>
      </w:r>
    </w:p>
    <w:p>
      <w:pPr>
        <w:pStyle w:val="Normal"/>
        <w:rPr/>
      </w:pPr>
      <w:r>
        <w:rPr/>
        <w:t>Le Dataset PyTorch lit le fichier labels.csv, vérifie les colonnes nécessaires, charge l’image correspondante, convertit la classe en indice numérique et normalise les vitesses en les divisant par 100.</w:t>
      </w:r>
    </w:p>
    <w:p>
      <w:pPr>
        <w:pStyle w:val="Code"/>
        <w:shd w:fill="F2F2F2"/>
        <w:rPr/>
      </w:pPr>
      <w:r>
        <w:rPr>
          <w:rFonts w:eastAsia="Consolas" w:ascii="Consolas" w:hAnsi="Consolas"/>
          <w:sz w:val="17"/>
        </w:rPr>
        <w:t>label = CLASS_TO_IDX[row["direction_class"]]</w:t>
      </w:r>
    </w:p>
    <w:p>
      <w:pPr>
        <w:pStyle w:val="Code"/>
        <w:shd w:fill="F2F2F2"/>
        <w:rPr/>
      </w:pPr>
      <w:r>
        <w:rPr>
          <w:rFonts w:eastAsia="Consolas" w:ascii="Consolas" w:hAnsi="Consolas"/>
          <w:sz w:val="17"/>
        </w:rPr>
        <w:t>label = torch.tensor(label, dtype=torch.long)</w:t>
      </w:r>
    </w:p>
    <w:p>
      <w:pPr>
        <w:pStyle w:val="Code"/>
        <w:shd w:fill="F2F2F2"/>
        <w:rPr/>
      </w:pPr>
      <w:r>
        <w:rPr/>
      </w:r>
    </w:p>
    <w:p>
      <w:pPr>
        <w:pStyle w:val="Code"/>
        <w:shd w:fill="F2F2F2"/>
        <w:rPr/>
      </w:pPr>
      <w:r>
        <w:rPr>
          <w:rFonts w:eastAsia="Consolas" w:ascii="Consolas" w:hAnsi="Consolas"/>
          <w:sz w:val="17"/>
        </w:rPr>
        <w:t>speedA = float(row["speedA"]) / 100.0</w:t>
      </w:r>
    </w:p>
    <w:p>
      <w:pPr>
        <w:pStyle w:val="Code"/>
        <w:shd w:fill="F2F2F2"/>
        <w:rPr/>
      </w:pPr>
      <w:r>
        <w:rPr>
          <w:rFonts w:eastAsia="Consolas" w:ascii="Consolas" w:hAnsi="Consolas"/>
          <w:sz w:val="17"/>
        </w:rPr>
        <w:t>speedB = float(row["speedB"]) / 100.0</w:t>
      </w:r>
    </w:p>
    <w:p>
      <w:pPr>
        <w:pStyle w:val="Code"/>
        <w:shd w:fill="F2F2F2"/>
        <w:rPr/>
      </w:pPr>
      <w:r>
        <w:rPr>
          <w:rFonts w:eastAsia="Consolas" w:ascii="Consolas" w:hAnsi="Consolas"/>
          <w:sz w:val="17"/>
        </w:rPr>
        <w:t>speeds = torch.tensor([speedA, speedB], dtype=torch.float32)</w:t>
      </w:r>
    </w:p>
    <w:p>
      <w:pPr>
        <w:pStyle w:val="Normal"/>
        <w:rPr/>
      </w:pPr>
      <w:r>
        <w:rPr/>
        <w:t>Les images sont redimensionnées en 224 x 224 et normalisées avec les statistiques ImageNet, ce qui est cohérent avec l’utilisation de poids pré-entraînés.</w:t>
      </w:r>
    </w:p>
    <w:p>
      <w:pPr>
        <w:pStyle w:val="Heading1"/>
        <w:rPr/>
      </w:pPr>
      <w:r>
        <w:rPr/>
        <w:t>12. Processus d’entraînement</w:t>
      </w:r>
    </w:p>
    <w:p>
      <w:pPr>
        <w:pStyle w:val="Normal"/>
        <w:rPr/>
      </w:pPr>
      <w:r>
        <w:rPr/>
        <w:t>Les paramètres principaux du fine-tuning sont les suivants :</w:t>
      </w:r>
    </w:p>
    <w:tbl>
      <w:tblPr>
        <w:tblStyle w:val="TableGrid"/>
        <w:tblW w:w="100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Paramètre</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Valeur</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Architecture</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MobileNetV3 Large pré-entraîné ImageNet</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Classes</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left, right, forward</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Image size</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224 x 224</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Batch size</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4</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Epochs</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30</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Learning rate</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1e-4</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Weight decay</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1e-4</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Optimiseur</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AdamW</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Scheduler</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ReduceLROnPlateau</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Loss classification</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CrossEntropyLoss</w:t>
            </w:r>
          </w:p>
        </w:tc>
      </w:tr>
      <w:tr>
        <w:trPr/>
        <w:tc>
          <w:tcPr>
            <w:tcW w:w="50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Loss régression</w:t>
            </w:r>
          </w:p>
        </w:tc>
        <w:tc>
          <w:tcPr>
            <w:tcW w:w="5039"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SmoothL1Loss</w:t>
            </w:r>
          </w:p>
        </w:tc>
      </w:tr>
    </w:tbl>
    <w:p>
      <w:pPr>
        <w:pStyle w:val="Normal"/>
        <w:rPr/>
      </w:pPr>
      <w:r>
        <w:rPr/>
        <w:t>La loss totale combine une loss de classification et une loss de régression. Cette approche force le réseau à apprendre une représentation visuelle utile à la fois pour reconnaître la direction et pour estimer les vitesses.</w:t>
      </w:r>
    </w:p>
    <w:p>
      <w:pPr>
        <w:pStyle w:val="Code"/>
        <w:shd w:fill="F2F2F2"/>
        <w:rPr/>
      </w:pPr>
      <w:r>
        <w:rPr>
          <w:rFonts w:eastAsia="Consolas" w:ascii="Consolas" w:hAnsi="Consolas"/>
          <w:sz w:val="17"/>
        </w:rPr>
        <w:t>classification_loss_fn = nn.CrossEntropyLoss()</w:t>
      </w:r>
    </w:p>
    <w:p>
      <w:pPr>
        <w:pStyle w:val="Code"/>
        <w:shd w:fill="F2F2F2"/>
        <w:rPr/>
      </w:pPr>
      <w:r>
        <w:rPr>
          <w:rFonts w:eastAsia="Consolas" w:ascii="Consolas" w:hAnsi="Consolas"/>
          <w:sz w:val="17"/>
        </w:rPr>
        <w:t>regression_loss_fn = nn.SmoothL1Loss()</w:t>
      </w:r>
    </w:p>
    <w:p>
      <w:pPr>
        <w:pStyle w:val="Code"/>
        <w:shd w:fill="F2F2F2"/>
        <w:rPr/>
      </w:pPr>
      <w:r>
        <w:rPr/>
      </w:r>
    </w:p>
    <w:p>
      <w:pPr>
        <w:pStyle w:val="Code"/>
        <w:shd w:fill="F2F2F2"/>
        <w:rPr/>
      </w:pPr>
      <w:r>
        <w:rPr>
          <w:rFonts w:eastAsia="Consolas" w:ascii="Consolas" w:hAnsi="Consolas"/>
          <w:sz w:val="17"/>
        </w:rPr>
        <w:t>cls_loss = classification_loss_fn(class_logits, labels)</w:t>
      </w:r>
    </w:p>
    <w:p>
      <w:pPr>
        <w:pStyle w:val="Code"/>
        <w:shd w:fill="F2F2F2"/>
        <w:rPr/>
      </w:pPr>
      <w:r>
        <w:rPr>
          <w:rFonts w:eastAsia="Consolas" w:ascii="Consolas" w:hAnsi="Consolas"/>
          <w:sz w:val="17"/>
        </w:rPr>
        <w:t>reg_loss = regression_loss_fn(speed_preds, speeds)</w:t>
      </w:r>
    </w:p>
    <w:p>
      <w:pPr>
        <w:pStyle w:val="Code"/>
        <w:shd w:fill="F2F2F2"/>
        <w:rPr/>
      </w:pPr>
      <w:r>
        <w:rPr>
          <w:rFonts w:eastAsia="Consolas" w:ascii="Consolas" w:hAnsi="Consolas"/>
          <w:sz w:val="17"/>
        </w:rPr>
        <w:t>loss = cls_loss + REG_LOSS_WEIGHT * reg_loss</w:t>
      </w:r>
    </w:p>
    <w:p>
      <w:pPr>
        <w:pStyle w:val="Normal"/>
        <w:rPr/>
      </w:pPr>
      <w:r>
        <w:rPr/>
        <w:t>Le meilleur modèle est sauvegardé lorsque la loss de validation diminue. Cela évite de conserver le modèle final uniquement parce qu’il correspond à la dernière époque, alors qu’une époque précédente peut généraliser mieux.</w:t>
      </w:r>
    </w:p>
    <w:p>
      <w:pPr>
        <w:pStyle w:val="Heading1"/>
        <w:rPr/>
      </w:pPr>
      <w:r>
        <w:rPr/>
        <w:t>13. Évaluation du modèle</w:t>
      </w:r>
    </w:p>
    <w:p>
      <w:pPr>
        <w:pStyle w:val="Normal"/>
        <w:rPr/>
      </w:pPr>
      <w:r>
        <w:rPr/>
        <w:t>L’évaluation finale est réalisée sur le split test indépendant. Pour la classification, le script calcule l’accuracy, le classification report et la matrice de confusion. Pour la régression, il calcule la MAE et la RMSE pour speedA et speedB.</w:t>
      </w:r>
    </w:p>
    <w:p>
      <w:pPr>
        <w:pStyle w:val="Code"/>
        <w:shd w:fill="F2F2F2"/>
        <w:rPr/>
      </w:pPr>
      <w:r>
        <w:rPr>
          <w:rFonts w:eastAsia="Consolas" w:ascii="Consolas" w:hAnsi="Consolas"/>
          <w:sz w:val="17"/>
        </w:rPr>
        <w:t>report = classification_report(y_true, y_pred, target_names=CLASSES, digits=4)</w:t>
      </w:r>
    </w:p>
    <w:p>
      <w:pPr>
        <w:pStyle w:val="Code"/>
        <w:shd w:fill="F2F2F2"/>
        <w:rPr/>
      </w:pPr>
      <w:r>
        <w:rPr>
          <w:rFonts w:eastAsia="Consolas" w:ascii="Consolas" w:hAnsi="Consolas"/>
          <w:sz w:val="17"/>
        </w:rPr>
        <w:t>cm = confusion_matrix(y_true, y_pred)</w:t>
      </w:r>
    </w:p>
    <w:p>
      <w:pPr>
        <w:pStyle w:val="Code"/>
        <w:shd w:fill="F2F2F2"/>
        <w:rPr/>
      </w:pPr>
      <w:r>
        <w:rPr/>
      </w:r>
    </w:p>
    <w:p>
      <w:pPr>
        <w:pStyle w:val="Code"/>
        <w:shd w:fill="F2F2F2"/>
        <w:rPr/>
      </w:pPr>
      <w:r>
        <w:rPr>
          <w:rFonts w:eastAsia="Consolas" w:ascii="Consolas" w:hAnsi="Consolas"/>
          <w:sz w:val="17"/>
        </w:rPr>
        <w:t>mae_speedA = mean_absolute_error(true_speeds[:, 0], pred_speeds[:, 0])</w:t>
      </w:r>
    </w:p>
    <w:p>
      <w:pPr>
        <w:pStyle w:val="Code"/>
        <w:shd w:fill="F2F2F2"/>
        <w:rPr/>
      </w:pPr>
      <w:r>
        <w:rPr>
          <w:rFonts w:eastAsia="Consolas" w:ascii="Consolas" w:hAnsi="Consolas"/>
          <w:sz w:val="17"/>
        </w:rPr>
        <w:t>mae_speedB = mean_absolute_error(true_speeds[:, 1], pred_speeds[:, 1])</w:t>
      </w:r>
    </w:p>
    <w:p>
      <w:pPr>
        <w:pStyle w:val="Code"/>
        <w:shd w:fill="F2F2F2"/>
        <w:rPr/>
      </w:pPr>
      <w:r>
        <w:rPr>
          <w:rFonts w:eastAsia="Consolas" w:ascii="Consolas" w:hAnsi="Consolas"/>
          <w:sz w:val="17"/>
        </w:rPr>
        <w:t>rmse_speedA = np.sqrt(mean_squared_error(true_speeds[:, 0], pred_speeds[:, 0]))</w:t>
      </w:r>
    </w:p>
    <w:p>
      <w:pPr>
        <w:pStyle w:val="Code"/>
        <w:shd w:fill="F2F2F2"/>
        <w:rPr/>
      </w:pPr>
      <w:r>
        <w:rPr>
          <w:rFonts w:eastAsia="Consolas" w:ascii="Consolas" w:hAnsi="Consolas"/>
          <w:sz w:val="17"/>
        </w:rPr>
        <w:t>rmse_speedB = np.sqrt(mean_squared_error(true_speeds[:, 1], pred_speeds[:, 1]))</w:t>
      </w:r>
    </w:p>
    <w:p>
      <w:pPr>
        <w:pStyle w:val="Normal"/>
        <w:rPr/>
      </w:pPr>
      <w:r>
        <w:rPr/>
        <w:t>Le script exporte aussi les prédictions dans un CSV, ce qui permet d’analyser les erreurs image par image : classe réelle, classe prédite, vitesses réelles, vitesses prédites et erreur sur chaque moteur.</w:t>
      </w:r>
    </w:p>
    <w:p>
      <w:pPr>
        <w:pStyle w:val="Heading1"/>
        <w:rPr/>
      </w:pPr>
      <w:r>
        <w:rPr/>
        <w:t>14. Raisonnement global du projet</w:t>
      </w:r>
    </w:p>
    <w:tbl>
      <w:tblPr>
        <w:tblStyle w:val="TableGrid"/>
        <w:tblW w:w="1008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Étape</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Décision</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Justification</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1</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Partir des acquisitions réelles</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Les données ne sont pas artificielles : elles proviennent d’essais du véhicule avec images et commandes moteur.</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2</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Synchroniser les signaux</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 rééchantillonnage à 250 ms et l’association image/commande rendent les données cohérentes temporellement.</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3</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Transformer les GPIO en comportement</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Les états bas niveau des moteurs sont convertis en classes de conduite compréhensibles.</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4</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Simplifier le problème</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Les nombreuses classes initiales sont regroupées en left, right et forward pour obtenir un problème plus robuste.</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5</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Équilibrer le dataset</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Les augmentations corrigent le déséquilibre créé par le circuit et limitent le biais vers la classe majoritaire.</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6</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Fine-tuner un modèle léger</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MobileNetV3 permet de bénéficier du transfert d’apprentissage tout en gardant une architecture adaptée à un projet embarqué.</w:t>
            </w:r>
          </w:p>
        </w:tc>
      </w:tr>
      <w:tr>
        <w:trPr/>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7</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Évaluer séparément les deux tâches</w:t>
            </w:r>
          </w:p>
        </w:tc>
        <w:tc>
          <w:tcPr>
            <w:tcW w:w="336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t>La direction et les vitesses sont mesurées avec des métriques adaptées : accuracy/report/confusion matrix et MAE/RMSE.</w:t>
            </w:r>
          </w:p>
        </w:tc>
      </w:tr>
    </w:tbl>
    <w:p>
      <w:pPr>
        <w:pStyle w:val="Heading1"/>
        <w:rPr/>
      </w:pPr>
      <w:r>
        <w:rPr/>
        <w:t>15. Limites et améliorations possibles</w:t>
      </w:r>
    </w:p>
    <w:p>
      <w:pPr>
        <w:pStyle w:val="ListBullet"/>
        <w:numPr>
          <w:ilvl w:val="0"/>
          <w:numId w:val="1"/>
        </w:numPr>
        <w:rPr/>
      </w:pPr>
      <w:r>
        <w:rPr/>
        <w:t>Le dataset dépend fortement du circuit utilisé pendant les acquisitions : il faut idéalement ajouter des circuits plus variés.</w:t>
      </w:r>
    </w:p>
    <w:p>
      <w:pPr>
        <w:pStyle w:val="ListBullet"/>
        <w:numPr>
          <w:ilvl w:val="0"/>
          <w:numId w:val="1"/>
        </w:numPr>
        <w:rPr/>
      </w:pPr>
      <w:r>
        <w:rPr/>
        <w:t>Les augmentations miroir corrigent le déséquilibre mais ne remplacent pas totalement de vraies acquisitions de virages à droite.</w:t>
      </w:r>
    </w:p>
    <w:p>
      <w:pPr>
        <w:pStyle w:val="ListBullet"/>
        <w:numPr>
          <w:ilvl w:val="0"/>
          <w:numId w:val="1"/>
        </w:numPr>
        <w:rPr/>
      </w:pPr>
      <w:r>
        <w:rPr/>
        <w:t>La régression des vitesses pourrait être améliorée en testant une pondération différente entre loss classification et loss régression.</w:t>
      </w:r>
    </w:p>
    <w:p>
      <w:pPr>
        <w:pStyle w:val="ListBullet"/>
        <w:numPr>
          <w:ilvl w:val="0"/>
          <w:numId w:val="1"/>
        </w:numPr>
        <w:rPr/>
      </w:pPr>
      <w:r>
        <w:rPr/>
        <w:t>Il serait utile d’analyser les prédictions image par image pour identifier les situations d’échec : virages serrés, flou, faible luminosité, ambiguïté de trajectoire.</w:t>
      </w:r>
    </w:p>
    <w:p>
      <w:pPr>
        <w:pStyle w:val="ListBullet"/>
        <w:numPr>
          <w:ilvl w:val="0"/>
          <w:numId w:val="1"/>
        </w:numPr>
        <w:rPr/>
      </w:pPr>
      <w:r>
        <w:rPr/>
        <w:t>Une validation embarquée sur la carte cible permettrait de vérifier le temps d’inférence réel.</w:t>
      </w:r>
    </w:p>
    <w:p>
      <w:pPr>
        <w:pStyle w:val="Heading1"/>
        <w:rPr/>
      </w:pPr>
      <w:r>
        <w:rPr/>
        <w:t>Conclusion</w:t>
      </w:r>
    </w:p>
    <w:p>
      <w:pPr>
        <w:pStyle w:val="Normal"/>
        <w:widowControl/>
        <w:bidi w:val="0"/>
        <w:spacing w:lineRule="auto" w:line="276" w:before="0" w:after="200"/>
        <w:jc w:val="left"/>
        <w:rPr/>
      </w:pPr>
      <w:r>
        <w:rPr/>
        <w:t>Le projet suit une démarche complète de machine learning appliquée à un système réel : acquisition, synchronisation, nettoyage, analyse, simplification du problème, équilibrage, augmentation, fine-tuning d’un modèle pré-entraîné et évaluation. Le choix de MobileNetV3 est cohérent avec les contraintes du projet, car il offre un bon compromis entre performance, légèreté et capacité de transfert. L’architecture multi-tâches permet de prédire simultanément une décision de direction et des valeurs de commande moteur, ce qui rapproche le modèle d’un comportement réellement utilisable pour la conduite autonome.</w:t>
      </w:r>
    </w:p>
    <w:sectPr>
      <w:footerReference w:type="even" r:id="rId2"/>
      <w:footerReference w:type="default" r:id="rId3"/>
      <w:footerReference w:type="first" r:id="rId4"/>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Synthèse projet voiture autonome - MobileNetV3 multi-tâches</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Synthèse projet voiture autonome - MobileNetV3 multi-tâches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itre"/>
    <w:pPr/>
    <w:rPr/>
  </w:style>
  <w:style w:type="paragraph" w:styleId="TOCHeading">
    <w:name w:val="TOC Heading"/>
    <w:basedOn w:val="Heading1"/>
    <w:next w:val="Normal"/>
    <w:uiPriority w:val="39"/>
    <w:semiHidden/>
    <w:unhideWhenUsed/>
    <w:qFormat/>
    <w:rsid w:val="00fc693f"/>
    <w:pPr>
      <w:outlineLvl w:val="9"/>
    </w:pPr>
    <w:rPr/>
  </w:style>
  <w:style w:type="paragraph" w:styleId="Code" w:customStyle="1">
    <w:name w:val="Code"/>
    <w:qFormat/>
    <w:pPr>
      <w:widowControl/>
      <w:bidi w:val="0"/>
      <w:spacing w:lineRule="auto" w:line="276" w:before="0" w:after="0"/>
      <w:ind w:left="216" w:right="216"/>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LibreOffice/24.2.3.2$Windows_X86_64 LibreOffice_project/433d9c2ded56988e8a90e6b2e771ee4e6a5ab2ba</Application>
  <AppVersion>15.0000</AppVersion>
  <Pages>10</Pages>
  <Words>2035</Words>
  <Characters>12958</Characters>
  <CharactersWithSpaces>15165</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ChatGPT</dc:creator>
  <dc:description>generated by python-docx</dc:description>
  <dc:language>fr-FR</dc:language>
  <cp:lastModifiedBy/>
  <dcterms:modified xsi:type="dcterms:W3CDTF">2013-12-23T23:15:00Z</dcterms:modified>
  <cp:revision>1</cp:revision>
  <dc:subject>Dataset, MobileNetV3, fine-tuning, évaluation</dc:subject>
  <dc:title>Synthèse du projet voiture autonome</dc:title>
</cp:coreProperties>
</file>

<file path=docProps/custom.xml><?xml version="1.0" encoding="utf-8"?>
<Properties xmlns="http://schemas.openxmlformats.org/officeDocument/2006/custom-properties" xmlns:vt="http://schemas.openxmlformats.org/officeDocument/2006/docPropsVTypes"/>
</file>